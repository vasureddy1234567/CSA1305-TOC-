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43: Design and Simulation of a Finite Automaton (FA) Using Simulator</w:t>
      </w:r>
    </w:p>
    <w:p>
      <w:pPr>
        <w:pStyle w:val="Heading2"/>
      </w:pPr>
      <w:r>
        <w:t>Aim</w:t>
      </w:r>
    </w:p>
    <w:p>
      <w:r>
        <w:t>To construct a Finite Automaton (FA) Machine to check string of binary characters, check if it is a multiple of 3.</w:t>
      </w:r>
    </w:p>
    <w:p>
      <w:pPr>
        <w:pStyle w:val="Heading2"/>
      </w:pPr>
      <w:r>
        <w:t>Problem Statement</w:t>
      </w:r>
    </w:p>
    <w:p>
      <w:r>
        <w:t>Design a DFA for the language of binary strings that represent a number divisible by 3.</w:t>
      </w:r>
    </w:p>
    <w:p>
      <w:pPr>
        <w:pStyle w:val="Heading2"/>
      </w:pPr>
      <w:r>
        <w:t>Theory</w:t>
      </w:r>
    </w:p>
    <w:p>
      <w:r>
        <w:t>A DFA can evaluate binary numbers divisible by 3 by tracking the remainder modulo 3. The states represent remainders 0, 1, and 2. Reading a '0' shifts the value (multiplies by 2), so remainder 1 becomes 2, remainder 2 becomes 1 (since 4 mod 3 = 1). Reading a '1' shifts and adds 1, so remainder 0 becomes 1, remainder 1 becomes 0 (3 mod 3 = 0), and remainder 2 becomes 2 (5 mod 3 = 2). The state representing remainder 0 is the accepting state.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{0, 1}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 (q0, q1, q2).</w:t>
      </w:r>
    </w:p>
    <w:p>
      <w:pPr>
        <w:pStyle w:val="ListNumber"/>
      </w:pPr>
      <w:r>
        <w:t>Mark the initial state (q0).</w:t>
      </w:r>
    </w:p>
    <w:p>
      <w:pPr>
        <w:pStyle w:val="ListNumber"/>
      </w:pPr>
      <w:r>
        <w:t>Mark the accepting state(s) (q0).</w:t>
      </w:r>
    </w:p>
    <w:p>
      <w:pPr>
        <w:pStyle w:val="ListNumber"/>
      </w:pPr>
      <w:r>
        <w:t>Add the transitions according to the modulo logic.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binary input strings.</w:t>
      </w:r>
    </w:p>
    <w:p>
      <w:pPr>
        <w:pStyle w:val="ListNumber"/>
      </w:pPr>
      <w:r>
        <w:t>Verify whether the strings are accepted or rejected based on their decimal equivalent.</w:t>
      </w:r>
    </w:p>
    <w:p>
      <w:pPr>
        <w:pStyle w:val="Heading2"/>
      </w:pPr>
      <w:r>
        <w:t>Result</w:t>
      </w:r>
    </w:p>
    <w:p>
      <w:r>
        <w:t>The FA successfully accepts binary strings that are multiples of 3.</w:t>
      </w:r>
    </w:p>
    <w:p>
      <w:pPr>
        <w:pStyle w:val="Heading2"/>
      </w:pPr>
      <w:r>
        <w:t>Conclusion</w:t>
      </w:r>
    </w:p>
    <w:p>
      <w:r>
        <w:t>The automaton was successfully designed and simulated. It correctly processes strings based on the mathematical condition,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144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43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3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